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Red Fox Nature Cafe – Website Transformation &amp; Learning Guide</w:t>
      </w:r>
    </w:p>
    <w:p>
      <w:r>
        <w:t>This document explains the transformation of the Red Fox Nature Cafe website from a basic school HTML project into a more modern and professional website. It also explains the new components, CSS styles, HTML attributes, JavaScript features, and UI/UX concepts learned during the project.</w:t>
      </w:r>
    </w:p>
    <w:p>
      <w:pPr>
        <w:pStyle w:val="Heading2"/>
      </w:pPr>
      <w:r>
        <w:t>1. Overall Transformation</w:t>
      </w:r>
    </w:p>
    <w:p>
      <w:pPr>
        <w:pStyle w:val="ListBullet"/>
      </w:pPr>
      <w:r>
        <w:rPr>
          <w:sz w:val="22"/>
        </w:rPr>
        <w:t>OLD WEBSITE: Basic HTML webpage with simple lists, basic navigation, and minimal styling.</w:t>
      </w:r>
    </w:p>
    <w:p>
      <w:pPr>
        <w:pStyle w:val="ListBullet"/>
      </w:pPr>
      <w:r>
        <w:rPr>
          <w:sz w:val="22"/>
        </w:rPr>
        <w:t>NEW WEBSITE: Modern responsive cafe website with professional sections, cards, responsive layout, better colors, fonts, and interactivity.</w:t>
      </w:r>
    </w:p>
    <w:p>
      <w:pPr>
        <w:pStyle w:val="Heading2"/>
      </w:pPr>
      <w:r>
        <w:t>2. New Website Sections Added</w:t>
      </w:r>
    </w:p>
    <w:p>
      <w:pPr>
        <w:pStyle w:val="ListBullet"/>
      </w:pPr>
      <w:r>
        <w:rPr>
          <w:sz w:val="22"/>
        </w:rPr>
        <w:t>Home / Hero Section</w:t>
      </w:r>
    </w:p>
    <w:p>
      <w:pPr>
        <w:pStyle w:val="ListBullet"/>
      </w:pPr>
      <w:r>
        <w:rPr>
          <w:sz w:val="22"/>
        </w:rPr>
        <w:t>About Us</w:t>
      </w:r>
    </w:p>
    <w:p>
      <w:pPr>
        <w:pStyle w:val="ListBullet"/>
      </w:pPr>
      <w:r>
        <w:rPr>
          <w:sz w:val="22"/>
        </w:rPr>
        <w:t>Why Choose Us</w:t>
      </w:r>
    </w:p>
    <w:p>
      <w:pPr>
        <w:pStyle w:val="ListBullet"/>
      </w:pPr>
      <w:r>
        <w:rPr>
          <w:sz w:val="22"/>
        </w:rPr>
        <w:t>Menu Cards</w:t>
      </w:r>
    </w:p>
    <w:p>
      <w:pPr>
        <w:pStyle w:val="ListBullet"/>
      </w:pPr>
      <w:r>
        <w:rPr>
          <w:sz w:val="22"/>
        </w:rPr>
        <w:t>Gallery</w:t>
      </w:r>
    </w:p>
    <w:p>
      <w:pPr>
        <w:pStyle w:val="ListBullet"/>
      </w:pPr>
      <w:r>
        <w:rPr>
          <w:sz w:val="22"/>
        </w:rPr>
        <w:t>Events &amp; Activities</w:t>
      </w:r>
    </w:p>
    <w:p>
      <w:pPr>
        <w:pStyle w:val="ListBullet"/>
      </w:pPr>
      <w:r>
        <w:rPr>
          <w:sz w:val="22"/>
        </w:rPr>
        <w:t>Reviews / Testimonials</w:t>
      </w:r>
    </w:p>
    <w:p>
      <w:pPr>
        <w:pStyle w:val="ListBullet"/>
      </w:pPr>
      <w:r>
        <w:rPr>
          <w:sz w:val="22"/>
        </w:rPr>
        <w:t>Contact Us</w:t>
      </w:r>
    </w:p>
    <w:p>
      <w:pPr>
        <w:pStyle w:val="ListBullet"/>
      </w:pPr>
      <w:r>
        <w:rPr>
          <w:sz w:val="22"/>
        </w:rPr>
        <w:t>Footer</w:t>
      </w:r>
    </w:p>
    <w:p>
      <w:pPr>
        <w:pStyle w:val="Heading2"/>
      </w:pPr>
      <w:r>
        <w:t>3. Components Added &amp; Purpose</w:t>
      </w:r>
    </w:p>
    <w:p>
      <w:pPr>
        <w:pStyle w:val="ListBullet"/>
      </w:pPr>
      <w:r>
        <w:rPr>
          <w:sz w:val="22"/>
        </w:rPr>
        <w:t>Navbar: Helps users navigate easily through the website.</w:t>
      </w:r>
    </w:p>
    <w:p>
      <w:pPr>
        <w:pStyle w:val="ListBullet"/>
      </w:pPr>
      <w:r>
        <w:rPr>
          <w:sz w:val="22"/>
        </w:rPr>
        <w:t>Hero Section: Main banner area with headline and call-to-action buttons.</w:t>
      </w:r>
    </w:p>
    <w:p>
      <w:pPr>
        <w:pStyle w:val="ListBullet"/>
      </w:pPr>
      <w:r>
        <w:rPr>
          <w:sz w:val="22"/>
        </w:rPr>
        <w:t>Feature Cards: Show important cafe features visually.</w:t>
      </w:r>
    </w:p>
    <w:p>
      <w:pPr>
        <w:pStyle w:val="ListBullet"/>
      </w:pPr>
      <w:r>
        <w:rPr>
          <w:sz w:val="22"/>
        </w:rPr>
        <w:t>Menu Cards: Display food items in a modern card layout.</w:t>
      </w:r>
    </w:p>
    <w:p>
      <w:pPr>
        <w:pStyle w:val="ListBullet"/>
      </w:pPr>
      <w:r>
        <w:rPr>
          <w:sz w:val="22"/>
        </w:rPr>
        <w:t>Gallery Grid: Organizes images professionally.</w:t>
      </w:r>
    </w:p>
    <w:p>
      <w:pPr>
        <w:pStyle w:val="ListBullet"/>
      </w:pPr>
      <w:r>
        <w:rPr>
          <w:sz w:val="22"/>
        </w:rPr>
        <w:t>Testimonials: Adds realism using customer reviews.</w:t>
      </w:r>
    </w:p>
    <w:p>
      <w:pPr>
        <w:pStyle w:val="ListBullet"/>
      </w:pPr>
      <w:r>
        <w:rPr>
          <w:sz w:val="22"/>
        </w:rPr>
        <w:t>Contact Form: Allows user interaction.</w:t>
      </w:r>
    </w:p>
    <w:p>
      <w:pPr>
        <w:pStyle w:val="ListBullet"/>
      </w:pPr>
      <w:r>
        <w:rPr>
          <w:sz w:val="22"/>
        </w:rPr>
        <w:t>Footer: Provides important website links and contact information.</w:t>
      </w:r>
    </w:p>
    <w:p>
      <w:pPr>
        <w:pStyle w:val="Heading2"/>
      </w:pPr>
      <w:r>
        <w:t>4. CSS Styles Used &amp; Explanation</w:t>
      </w:r>
    </w:p>
    <w:p>
      <w:pPr>
        <w:pStyle w:val="ListBullet"/>
      </w:pPr>
      <w:r>
        <w:rPr>
          <w:sz w:val="22"/>
        </w:rPr>
        <w:t>CSS Variables: Example -&gt; var(--primary-green). Used to reuse colors and styles throughout the website.</w:t>
      </w:r>
    </w:p>
    <w:p>
      <w:pPr>
        <w:pStyle w:val="ListBullet"/>
      </w:pPr>
      <w:r>
        <w:rPr>
          <w:sz w:val="22"/>
        </w:rPr>
        <w:t>Media Queries: Example -&gt; @media screen and (max-width: 768px). Makes website responsive for mobile devices.</w:t>
      </w:r>
    </w:p>
    <w:p>
      <w:pPr>
        <w:pStyle w:val="ListBullet"/>
      </w:pPr>
      <w:r>
        <w:rPr>
          <w:sz w:val="22"/>
        </w:rPr>
        <w:t>Flexbox: display:flex helps arrange content neatly in rows or columns.</w:t>
      </w:r>
    </w:p>
    <w:p>
      <w:pPr>
        <w:pStyle w:val="ListBullet"/>
      </w:pPr>
      <w:r>
        <w:rPr>
          <w:sz w:val="22"/>
        </w:rPr>
        <w:t>CSS Grid: display:grid helps create professional card layouts.</w:t>
      </w:r>
    </w:p>
    <w:p>
      <w:pPr>
        <w:pStyle w:val="ListBullet"/>
      </w:pPr>
      <w:r>
        <w:rPr>
          <w:sz w:val="22"/>
        </w:rPr>
        <w:t>Hover Effects: :hover changes style when mouse moves over elements.</w:t>
      </w:r>
    </w:p>
    <w:p>
      <w:pPr>
        <w:pStyle w:val="ListBullet"/>
      </w:pPr>
      <w:r>
        <w:rPr>
          <w:sz w:val="22"/>
        </w:rPr>
        <w:t>Transitions: transition:0.3s ease creates smooth animations.</w:t>
      </w:r>
    </w:p>
    <w:p>
      <w:pPr>
        <w:pStyle w:val="ListBullet"/>
      </w:pPr>
      <w:r>
        <w:rPr>
          <w:sz w:val="22"/>
        </w:rPr>
        <w:t>Box Shadow: Adds depth to cards and buttons.</w:t>
      </w:r>
    </w:p>
    <w:p>
      <w:pPr>
        <w:pStyle w:val="ListBullet"/>
      </w:pPr>
      <w:r>
        <w:rPr>
          <w:sz w:val="22"/>
        </w:rPr>
        <w:t>Border Radius: Creates rounded modern corners.</w:t>
      </w:r>
    </w:p>
    <w:p>
      <w:pPr>
        <w:pStyle w:val="ListBullet"/>
      </w:pPr>
      <w:r>
        <w:rPr>
          <w:sz w:val="22"/>
        </w:rPr>
        <w:t>Position Fixed: Keeps navbar visible while scrolling.</w:t>
      </w:r>
    </w:p>
    <w:p>
      <w:pPr>
        <w:pStyle w:val="ListBullet"/>
      </w:pPr>
      <w:r>
        <w:rPr>
          <w:sz w:val="22"/>
        </w:rPr>
        <w:t>Object Fit: Keeps gallery images properly resized.</w:t>
      </w:r>
    </w:p>
    <w:p>
      <w:pPr>
        <w:pStyle w:val="Heading2"/>
      </w:pPr>
      <w:r>
        <w:t>5. Example Card Design Explanation</w:t>
      </w:r>
    </w:p>
    <w:p>
      <w:pPr>
        <w:pStyle w:val="ListBullet"/>
      </w:pPr>
      <w:r>
        <w:rPr>
          <w:sz w:val="22"/>
        </w:rPr>
        <w:t>Cards were added for menu items, testimonials, and features.</w:t>
      </w:r>
    </w:p>
    <w:p>
      <w:pPr>
        <w:pStyle w:val="ListBullet"/>
      </w:pPr>
      <w:r>
        <w:rPr>
          <w:sz w:val="22"/>
        </w:rPr>
        <w:t>Cards use border-radius for rounded corners.</w:t>
      </w:r>
    </w:p>
    <w:p>
      <w:pPr>
        <w:pStyle w:val="ListBullet"/>
      </w:pPr>
      <w:r>
        <w:rPr>
          <w:sz w:val="22"/>
        </w:rPr>
        <w:t>Cards use box-shadow to create depth.</w:t>
      </w:r>
    </w:p>
    <w:p>
      <w:pPr>
        <w:pStyle w:val="ListBullet"/>
      </w:pPr>
      <w:r>
        <w:rPr>
          <w:sz w:val="22"/>
        </w:rPr>
        <w:t>Cards use transition and transform for hover animation.</w:t>
      </w:r>
    </w:p>
    <w:p>
      <w:pPr>
        <w:pStyle w:val="ListBullet"/>
      </w:pPr>
      <w:r>
        <w:rPr>
          <w:sz w:val="22"/>
        </w:rPr>
        <w:t>Cards use padding and margin for spacing.</w:t>
      </w:r>
    </w:p>
    <w:p>
      <w:pPr>
        <w:pStyle w:val="ListBullet"/>
      </w:pPr>
      <w:r>
        <w:rPr>
          <w:sz w:val="22"/>
        </w:rPr>
        <w:t>Cards are arranged using CSS Grid.</w:t>
      </w:r>
    </w:p>
    <w:p>
      <w:pPr>
        <w:pStyle w:val="Heading2"/>
      </w:pPr>
      <w:r>
        <w:t>6. HTML Attributes Learned</w:t>
      </w:r>
    </w:p>
    <w:p>
      <w:pPr>
        <w:pStyle w:val="ListBullet"/>
      </w:pPr>
      <w:r>
        <w:rPr>
          <w:sz w:val="22"/>
        </w:rPr>
        <w:t>class: Applies reusable styles.</w:t>
      </w:r>
    </w:p>
    <w:p>
      <w:pPr>
        <w:pStyle w:val="ListBullet"/>
      </w:pPr>
      <w:r>
        <w:rPr>
          <w:sz w:val="22"/>
        </w:rPr>
        <w:t>id: Creates unique section identifiers.</w:t>
      </w:r>
    </w:p>
    <w:p>
      <w:pPr>
        <w:pStyle w:val="ListBullet"/>
      </w:pPr>
      <w:r>
        <w:rPr>
          <w:sz w:val="22"/>
        </w:rPr>
        <w:t>href: Creates navigation links.</w:t>
      </w:r>
    </w:p>
    <w:p>
      <w:pPr>
        <w:pStyle w:val="ListBullet"/>
      </w:pPr>
      <w:r>
        <w:rPr>
          <w:sz w:val="22"/>
        </w:rPr>
        <w:t>src: Displays images.</w:t>
      </w:r>
    </w:p>
    <w:p>
      <w:pPr>
        <w:pStyle w:val="ListBullet"/>
      </w:pPr>
      <w:r>
        <w:rPr>
          <w:sz w:val="22"/>
        </w:rPr>
        <w:t>alt: Improves accessibility for images.</w:t>
      </w:r>
    </w:p>
    <w:p>
      <w:pPr>
        <w:pStyle w:val="ListBullet"/>
      </w:pPr>
      <w:r>
        <w:rPr>
          <w:sz w:val="22"/>
        </w:rPr>
        <w:t>placeholder: Displays hints in form fields.</w:t>
      </w:r>
    </w:p>
    <w:p>
      <w:pPr>
        <w:pStyle w:val="ListBullet"/>
      </w:pPr>
      <w:r>
        <w:rPr>
          <w:sz w:val="22"/>
        </w:rPr>
        <w:t>required: Makes form fields mandatory.</w:t>
      </w:r>
    </w:p>
    <w:p>
      <w:pPr>
        <w:pStyle w:val="Heading2"/>
      </w:pPr>
      <w:r>
        <w:t>7. JavaScript Features Added</w:t>
      </w:r>
    </w:p>
    <w:p>
      <w:pPr>
        <w:pStyle w:val="ListBullet"/>
      </w:pPr>
      <w:r>
        <w:rPr>
          <w:sz w:val="22"/>
        </w:rPr>
        <w:t>Smooth scrolling between sections.</w:t>
      </w:r>
    </w:p>
    <w:p>
      <w:pPr>
        <w:pStyle w:val="ListBullet"/>
      </w:pPr>
      <w:r>
        <w:rPr>
          <w:sz w:val="22"/>
        </w:rPr>
        <w:t>Mobile menu toggle.</w:t>
      </w:r>
    </w:p>
    <w:p>
      <w:pPr>
        <w:pStyle w:val="ListBullet"/>
      </w:pPr>
      <w:r>
        <w:rPr>
          <w:sz w:val="22"/>
        </w:rPr>
        <w:t>Form submission alert.</w:t>
      </w:r>
    </w:p>
    <w:p>
      <w:pPr>
        <w:pStyle w:val="ListBullet"/>
      </w:pPr>
      <w:r>
        <w:rPr>
          <w:sz w:val="22"/>
        </w:rPr>
        <w:t>Button click event handling.</w:t>
      </w:r>
    </w:p>
    <w:p>
      <w:pPr>
        <w:pStyle w:val="ListBullet"/>
      </w:pPr>
      <w:r>
        <w:rPr>
          <w:sz w:val="22"/>
        </w:rPr>
        <w:t>Optional FAQ accordion.</w:t>
      </w:r>
    </w:p>
    <w:p>
      <w:pPr>
        <w:pStyle w:val="Heading2"/>
      </w:pPr>
      <w:r>
        <w:t>8. UI/UX Concepts Learned</w:t>
      </w:r>
    </w:p>
    <w:p>
      <w:pPr>
        <w:pStyle w:val="ListBullet"/>
      </w:pPr>
      <w:r>
        <w:rPr>
          <w:sz w:val="22"/>
        </w:rPr>
        <w:t>Responsive Design</w:t>
      </w:r>
    </w:p>
    <w:p>
      <w:pPr>
        <w:pStyle w:val="ListBullet"/>
      </w:pPr>
      <w:r>
        <w:rPr>
          <w:sz w:val="22"/>
        </w:rPr>
        <w:t>Visual Hierarchy</w:t>
      </w:r>
    </w:p>
    <w:p>
      <w:pPr>
        <w:pStyle w:val="ListBullet"/>
      </w:pPr>
      <w:r>
        <w:rPr>
          <w:sz w:val="22"/>
        </w:rPr>
        <w:t>Accessibility</w:t>
      </w:r>
    </w:p>
    <w:p>
      <w:pPr>
        <w:pStyle w:val="ListBullet"/>
      </w:pPr>
      <w:r>
        <w:rPr>
          <w:sz w:val="22"/>
        </w:rPr>
        <w:t>Modern Card-Based UI</w:t>
      </w:r>
    </w:p>
    <w:p>
      <w:pPr>
        <w:pStyle w:val="ListBullet"/>
      </w:pPr>
      <w:r>
        <w:rPr>
          <w:sz w:val="22"/>
        </w:rPr>
        <w:t>User-Friendly Navigation</w:t>
      </w:r>
    </w:p>
    <w:p>
      <w:pPr>
        <w:pStyle w:val="ListBullet"/>
      </w:pPr>
      <w:r>
        <w:rPr>
          <w:sz w:val="22"/>
        </w:rPr>
        <w:t>Consistent Branding</w:t>
      </w:r>
    </w:p>
    <w:p>
      <w:pPr>
        <w:pStyle w:val="ListBullet"/>
      </w:pPr>
      <w:r>
        <w:rPr>
          <w:sz w:val="22"/>
        </w:rPr>
        <w:t>Interactive Design</w:t>
      </w:r>
    </w:p>
    <w:p>
      <w:pPr>
        <w:pStyle w:val="Heading2"/>
      </w:pPr>
      <w:r>
        <w:t>9. Technical Skills Learned</w:t>
      </w:r>
    </w:p>
    <w:p>
      <w:pPr>
        <w:pStyle w:val="ListBullet"/>
      </w:pPr>
      <w:r>
        <w:rPr>
          <w:sz w:val="22"/>
        </w:rPr>
        <w:t>Semantic HTML</w:t>
      </w:r>
    </w:p>
    <w:p>
      <w:pPr>
        <w:pStyle w:val="ListBullet"/>
      </w:pPr>
      <w:r>
        <w:rPr>
          <w:sz w:val="22"/>
        </w:rPr>
        <w:t>CSS Variables</w:t>
      </w:r>
    </w:p>
    <w:p>
      <w:pPr>
        <w:pStyle w:val="ListBullet"/>
      </w:pPr>
      <w:r>
        <w:rPr>
          <w:sz w:val="22"/>
        </w:rPr>
        <w:t>Flexbox</w:t>
      </w:r>
    </w:p>
    <w:p>
      <w:pPr>
        <w:pStyle w:val="ListBullet"/>
      </w:pPr>
      <w:r>
        <w:rPr>
          <w:sz w:val="22"/>
        </w:rPr>
        <w:t>CSS Grid</w:t>
      </w:r>
    </w:p>
    <w:p>
      <w:pPr>
        <w:pStyle w:val="ListBullet"/>
      </w:pPr>
      <w:r>
        <w:rPr>
          <w:sz w:val="22"/>
        </w:rPr>
        <w:t>Responsive Design</w:t>
      </w:r>
    </w:p>
    <w:p>
      <w:pPr>
        <w:pStyle w:val="ListBullet"/>
      </w:pPr>
      <w:r>
        <w:rPr>
          <w:sz w:val="22"/>
        </w:rPr>
        <w:t>JavaScript Event Handling</w:t>
      </w:r>
    </w:p>
    <w:p>
      <w:pPr>
        <w:pStyle w:val="ListBullet"/>
      </w:pPr>
      <w:r>
        <w:rPr>
          <w:sz w:val="22"/>
        </w:rPr>
        <w:t>Hover Effects &amp; Transitions</w:t>
      </w:r>
    </w:p>
    <w:p>
      <w:pPr>
        <w:pStyle w:val="Heading2"/>
      </w:pPr>
      <w:r>
        <w:t>10. Simple Teacher Explanation</w:t>
      </w:r>
    </w:p>
    <w:p>
      <w:pPr>
        <w:pStyle w:val="ListBullet"/>
      </w:pPr>
      <w:r>
        <w:rPr>
          <w:sz w:val="22"/>
        </w:rPr>
        <w:t>We transformed the project from a simple HTML webpage into a modern responsive cafe website. We added professional sections, card layouts, responsive design, better styling, interactive features, and accessibility improvements using HTML, CSS, and JavaScript.</w:t>
      </w:r>
    </w:p>
    <w:p>
      <w:r>
        <w:br w:type="page"/>
      </w:r>
    </w:p>
    <w:p>
      <w:pPr>
        <w:pStyle w:val="Heading1"/>
      </w:pPr>
      <w:r>
        <w:t>Advanced CSS Concepts &amp; Explanation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CSS Concept</w:t>
            </w:r>
          </w:p>
        </w:tc>
        <w:tc>
          <w:tcPr>
            <w:tcW w:type="dxa" w:w="4320"/>
          </w:tcPr>
          <w:p>
            <w:r>
              <w:t>Purpose / Explanation</w:t>
            </w:r>
          </w:p>
        </w:tc>
      </w:tr>
      <w:tr>
        <w:tc>
          <w:tcPr>
            <w:tcW w:type="dxa" w:w="4320"/>
          </w:tcPr>
          <w:p>
            <w:r>
              <w:t>CSS Variables</w:t>
            </w:r>
          </w:p>
        </w:tc>
        <w:tc>
          <w:tcPr>
            <w:tcW w:type="dxa" w:w="4320"/>
          </w:tcPr>
          <w:p>
            <w:r>
              <w:t>Reusable design values like colors and spacing.</w:t>
            </w:r>
          </w:p>
        </w:tc>
      </w:tr>
      <w:tr>
        <w:tc>
          <w:tcPr>
            <w:tcW w:type="dxa" w:w="4320"/>
          </w:tcPr>
          <w:p>
            <w:r>
              <w:t>Media Queries</w:t>
            </w:r>
          </w:p>
        </w:tc>
        <w:tc>
          <w:tcPr>
            <w:tcW w:type="dxa" w:w="4320"/>
          </w:tcPr>
          <w:p>
            <w:r>
              <w:t>Adjust layouts for mobile, tablet, and desktop.</w:t>
            </w:r>
          </w:p>
        </w:tc>
      </w:tr>
      <w:tr>
        <w:tc>
          <w:tcPr>
            <w:tcW w:type="dxa" w:w="4320"/>
          </w:tcPr>
          <w:p>
            <w:r>
              <w:t>Flexbox</w:t>
            </w:r>
          </w:p>
        </w:tc>
        <w:tc>
          <w:tcPr>
            <w:tcW w:type="dxa" w:w="4320"/>
          </w:tcPr>
          <w:p>
            <w:r>
              <w:t>Flexible row and column layouts.</w:t>
            </w:r>
          </w:p>
        </w:tc>
      </w:tr>
      <w:tr>
        <w:tc>
          <w:tcPr>
            <w:tcW w:type="dxa" w:w="4320"/>
          </w:tcPr>
          <w:p>
            <w:r>
              <w:t>CSS Grid</w:t>
            </w:r>
          </w:p>
        </w:tc>
        <w:tc>
          <w:tcPr>
            <w:tcW w:type="dxa" w:w="4320"/>
          </w:tcPr>
          <w:p>
            <w:r>
              <w:t>Professional grid-based layouts for cards and galleries.</w:t>
            </w:r>
          </w:p>
        </w:tc>
      </w:tr>
      <w:tr>
        <w:tc>
          <w:tcPr>
            <w:tcW w:type="dxa" w:w="4320"/>
          </w:tcPr>
          <w:p>
            <w:r>
              <w:t>Hover Effects</w:t>
            </w:r>
          </w:p>
        </w:tc>
        <w:tc>
          <w:tcPr>
            <w:tcW w:type="dxa" w:w="4320"/>
          </w:tcPr>
          <w:p>
            <w:r>
              <w:t>Interactive style changes when mouse hovers.</w:t>
            </w:r>
          </w:p>
        </w:tc>
      </w:tr>
      <w:tr>
        <w:tc>
          <w:tcPr>
            <w:tcW w:type="dxa" w:w="4320"/>
          </w:tcPr>
          <w:p>
            <w:r>
              <w:t>Transitions</w:t>
            </w:r>
          </w:p>
        </w:tc>
        <w:tc>
          <w:tcPr>
            <w:tcW w:type="dxa" w:w="4320"/>
          </w:tcPr>
          <w:p>
            <w:r>
              <w:t>Smooth animations between style changes.</w:t>
            </w:r>
          </w:p>
        </w:tc>
      </w:tr>
      <w:tr>
        <w:tc>
          <w:tcPr>
            <w:tcW w:type="dxa" w:w="4320"/>
          </w:tcPr>
          <w:p>
            <w:r>
              <w:t>Box Shadow</w:t>
            </w:r>
          </w:p>
        </w:tc>
        <w:tc>
          <w:tcPr>
            <w:tcW w:type="dxa" w:w="4320"/>
          </w:tcPr>
          <w:p>
            <w:r>
              <w:t>Adds depth and modern appearance.</w:t>
            </w:r>
          </w:p>
        </w:tc>
      </w:tr>
      <w:tr>
        <w:tc>
          <w:tcPr>
            <w:tcW w:type="dxa" w:w="4320"/>
          </w:tcPr>
          <w:p>
            <w:r>
              <w:t>Border Radius</w:t>
            </w:r>
          </w:p>
        </w:tc>
        <w:tc>
          <w:tcPr>
            <w:tcW w:type="dxa" w:w="4320"/>
          </w:tcPr>
          <w:p>
            <w:r>
              <w:t>Creates rounded corners.</w:t>
            </w:r>
          </w:p>
        </w:tc>
      </w:tr>
      <w:tr>
        <w:tc>
          <w:tcPr>
            <w:tcW w:type="dxa" w:w="4320"/>
          </w:tcPr>
          <w:p>
            <w:r>
              <w:t>Transform</w:t>
            </w:r>
          </w:p>
        </w:tc>
        <w:tc>
          <w:tcPr>
            <w:tcW w:type="dxa" w:w="4320"/>
          </w:tcPr>
          <w:p>
            <w:r>
              <w:t>Used for zoom and movement effects.</w:t>
            </w:r>
          </w:p>
        </w:tc>
      </w:tr>
      <w:tr>
        <w:tc>
          <w:tcPr>
            <w:tcW w:type="dxa" w:w="4320"/>
          </w:tcPr>
          <w:p>
            <w:r>
              <w:t>Opacity</w:t>
            </w:r>
          </w:p>
        </w:tc>
        <w:tc>
          <w:tcPr>
            <w:tcW w:type="dxa" w:w="4320"/>
          </w:tcPr>
          <w:p>
            <w:r>
              <w:t>Controls transparency.</w:t>
            </w:r>
          </w:p>
        </w:tc>
      </w:tr>
      <w:tr>
        <w:tc>
          <w:tcPr>
            <w:tcW w:type="dxa" w:w="4320"/>
          </w:tcPr>
          <w:p>
            <w:r>
              <w:t>Positioning</w:t>
            </w:r>
          </w:p>
        </w:tc>
        <w:tc>
          <w:tcPr>
            <w:tcW w:type="dxa" w:w="4320"/>
          </w:tcPr>
          <w:p>
            <w:r>
              <w:t>Controls exact placement of elements.</w:t>
            </w:r>
          </w:p>
        </w:tc>
      </w:tr>
      <w:tr>
        <w:tc>
          <w:tcPr>
            <w:tcW w:type="dxa" w:w="4320"/>
          </w:tcPr>
          <w:p>
            <w:r>
              <w:t>Z-Index</w:t>
            </w:r>
          </w:p>
        </w:tc>
        <w:tc>
          <w:tcPr>
            <w:tcW w:type="dxa" w:w="4320"/>
          </w:tcPr>
          <w:p>
            <w:r>
              <w:t>Controls which elements appear on top.</w:t>
            </w:r>
          </w:p>
        </w:tc>
      </w:tr>
      <w:tr>
        <w:tc>
          <w:tcPr>
            <w:tcW w:type="dxa" w:w="4320"/>
          </w:tcPr>
          <w:p>
            <w:r>
              <w:t>Overflow</w:t>
            </w:r>
          </w:p>
        </w:tc>
        <w:tc>
          <w:tcPr>
            <w:tcW w:type="dxa" w:w="4320"/>
          </w:tcPr>
          <w:p>
            <w:r>
              <w:t>Handles extra content inside containers.</w:t>
            </w:r>
          </w:p>
        </w:tc>
      </w:tr>
      <w:tr>
        <w:tc>
          <w:tcPr>
            <w:tcW w:type="dxa" w:w="4320"/>
          </w:tcPr>
          <w:p>
            <w:r>
              <w:t>Object Fit</w:t>
            </w:r>
          </w:p>
        </w:tc>
        <w:tc>
          <w:tcPr>
            <w:tcW w:type="dxa" w:w="4320"/>
          </w:tcPr>
          <w:p>
            <w:r>
              <w:t>Resizes images properly without distortion.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